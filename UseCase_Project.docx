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ĐẶC TẢ USE CASE HỆ THỐNG</w:t>
      </w:r>
    </w:p>
    <w:p>
      <w:pPr>
        <w:pStyle w:val="Heading2"/>
      </w:pPr>
      <w:r>
        <w:t>2.2.2.1 UseCase quản lý tài khoản</w:t>
      </w:r>
    </w:p>
    <w:p>
      <w:r>
        <w:t>Mô tả: Admin tạo/sửa/xóa tài khoản.</w:t>
      </w:r>
    </w:p>
    <w:p>
      <w:r>
        <w:t>Tác nhân: Admin.</w:t>
      </w:r>
    </w:p>
    <w:p>
      <w:r>
        <w:t>Tiền điều kiện: Đăng nhập.</w:t>
      </w:r>
    </w:p>
    <w:p>
      <w:r>
        <w:t>Luồng chính: ...</w:t>
      </w:r>
    </w:p>
    <w:p>
      <w:pPr>
        <w:pStyle w:val="Heading2"/>
      </w:pPr>
      <w:r>
        <w:t>2.2.2.2 UseCase quản lý đơn hàng</w:t>
      </w:r>
    </w:p>
    <w:p>
      <w:r>
        <w:t>Mô tả: Admin xem/duyệt/cập nhật đơn hàng.</w:t>
      </w:r>
    </w:p>
    <w:p>
      <w:r>
        <w:t>Tác nhân: Admin.</w:t>
      </w:r>
    </w:p>
    <w:p>
      <w:r>
        <w:t>Luồng chính: ...</w:t>
      </w:r>
    </w:p>
    <w:p>
      <w:pPr>
        <w:pStyle w:val="Heading2"/>
      </w:pPr>
      <w:r>
        <w:t>2.2.2.3 UseCase quản lý sản phẩm</w:t>
      </w:r>
    </w:p>
    <w:p>
      <w:r>
        <w:t>Mô tả: Admin thêm/sửa/xóa sản phẩm.</w:t>
      </w:r>
    </w:p>
    <w:p>
      <w:r>
        <w:t>Tác nhân: Admin.</w:t>
      </w:r>
    </w:p>
    <w:p>
      <w:r>
        <w:t>Luồng chính: ...</w:t>
      </w:r>
    </w:p>
    <w:p>
      <w:pPr>
        <w:pStyle w:val="Heading2"/>
      </w:pPr>
      <w:r>
        <w:t>2.2.2.4 UseCase quản lý khách hàng</w:t>
      </w:r>
    </w:p>
    <w:p>
      <w:r>
        <w:t>Mô tả: Admin xem danh sách khách hàng.</w:t>
      </w:r>
    </w:p>
    <w:p>
      <w:r>
        <w:t>Tác nhân: Admin.</w:t>
      </w:r>
    </w:p>
    <w:p>
      <w:pPr>
        <w:pStyle w:val="Heading2"/>
      </w:pPr>
      <w:r>
        <w:t>2.2.2.5 UseCase báo cáo thống kê</w:t>
      </w:r>
    </w:p>
    <w:p>
      <w:r>
        <w:t>Mô tả: Admin xem báo cáo doanh thu, đơn hàng.</w:t>
      </w:r>
    </w:p>
    <w:p>
      <w:pPr>
        <w:pStyle w:val="Heading2"/>
      </w:pPr>
      <w:r>
        <w:t>2.2.2.6 UseCase Chat</w:t>
      </w:r>
    </w:p>
    <w:p>
      <w:r>
        <w:t>Mô tả: Admin nhắn tin hỗ trợ.</w:t>
      </w:r>
    </w:p>
    <w:p>
      <w:pPr>
        <w:pStyle w:val="Heading2"/>
      </w:pPr>
      <w:r>
        <w:t>2.2.3.1 UseCase quản lý thông tin cá nhân</w:t>
      </w:r>
    </w:p>
    <w:p>
      <w:r>
        <w:t>Mô tả: Khách cập nhật thông tin.</w:t>
      </w:r>
    </w:p>
    <w:p>
      <w:pPr>
        <w:pStyle w:val="Heading2"/>
      </w:pPr>
      <w:r>
        <w:t>2.2.3.2 UseCase đánh giá sản phẩm</w:t>
      </w:r>
    </w:p>
    <w:p>
      <w:r>
        <w:t>Mô tả: Khách gửi review.</w:t>
      </w:r>
    </w:p>
    <w:p>
      <w:pPr>
        <w:pStyle w:val="Heading2"/>
      </w:pPr>
      <w:r>
        <w:t>2.2.3.3 UseCase đặt hàng</w:t>
      </w:r>
    </w:p>
    <w:p>
      <w:r>
        <w:t>Mô tả: Khách tạo đơn hàng.</w:t>
      </w:r>
    </w:p>
    <w:p>
      <w:pPr>
        <w:pStyle w:val="Heading2"/>
      </w:pPr>
      <w:r>
        <w:t>2.2.3.5 UseCase đăng ký</w:t>
      </w:r>
    </w:p>
    <w:p>
      <w:r>
        <w:t>Mô tả: Khách đăng ký tài khoản.</w:t>
      </w:r>
    </w:p>
    <w:p>
      <w:pPr>
        <w:pStyle w:val="Heading2"/>
      </w:pPr>
      <w:r>
        <w:t>2.2.3.6 UseCase quản lý đơn hàng cá nhân</w:t>
      </w:r>
    </w:p>
    <w:p>
      <w:r>
        <w:t>Mô tả: Khách xem đơn của mình.</w:t>
      </w:r>
    </w:p>
    <w:p>
      <w:pPr>
        <w:pStyle w:val="Heading2"/>
      </w:pPr>
      <w:r>
        <w:t>2.2.3.7 UseCase quản lý giỏ hàng</w:t>
      </w:r>
    </w:p>
    <w:p>
      <w:r>
        <w:t>Mô tả: Khách thêm/xóa sản phẩm trong giỏ.</w:t>
      </w:r>
    </w:p>
    <w:p>
      <w:pPr>
        <w:pStyle w:val="Heading2"/>
      </w:pPr>
      <w:r>
        <w:t>2.2.3.8 UseCase Chat</w:t>
      </w:r>
    </w:p>
    <w:p>
      <w:r>
        <w:t>Mô tả: Khách chat hỗ trợ.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