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NGHIÊN CỨU – WEBSITE BÁN HÀNG / VÍ ĐA CHỮ KÝ</w:t>
      </w:r>
    </w:p>
    <w:p>
      <w:pPr>
        <w:pStyle w:val="Heading2"/>
      </w:pPr>
      <w:r>
        <w:t>Lời mở đầu</w:t>
      </w:r>
    </w:p>
    <w:p>
      <w:r>
        <w:t>Trong bối cảnh công nghệ thông tin phát triển mạnh mẽ, các hệ thống web và nền tảng phi tập trung ngày càng đóng vai trò quan trọng trong việc tối ưu hóa hoạt động kinh doanh, giao dịch và quản lý dữ liệu. Báo cáo này được xây dựng nhằm trình bày tổng quan mô hình hệ thống, quy trình xử lý chức năng, giải pháp kỹ thuật cũng như các công nghệ được ứng dụng nhằm đảm bảo tính bảo mật, hiệu năng và trải nghiệm người dùng.</w:t>
      </w:r>
    </w:p>
    <w:p>
      <w:pPr>
        <w:pStyle w:val="Heading2"/>
      </w:pPr>
      <w:r>
        <w:t>Nội dung chính</w:t>
      </w:r>
    </w:p>
    <w:p>
      <w:r>
        <w:t>• Mô tả bài toán và bối cảnh ứng dụng.</w:t>
        <w:br/>
        <w:t>• Kiến trúc tổng thể của hệ thống.</w:t>
        <w:br/>
        <w:t>• Các module chức năng và luồng xử lý chi tiết.</w:t>
        <w:br/>
        <w:t>• Giải pháp công nghệ và thuật toán áp dụng.</w:t>
        <w:br/>
        <w:t>• Đánh giá ưu – nhược điểm của hệ thống.</w:t>
      </w:r>
    </w:p>
    <w:p>
      <w:pPr>
        <w:pStyle w:val="Heading2"/>
      </w:pPr>
      <w:r>
        <w:t>Kết luận</w:t>
      </w:r>
    </w:p>
    <w:p>
      <w:r>
        <w:t>Hệ thống được xây dựng đáp ứng tốt các yêu cầu đặt ra về chức năng, hiệu suất và độ tin cậy. Việc kết hợp các công nghệ hiện đại giúp tối ưu quy trình vận hành, đồng thời mở ra tiềm năng phát triển và mở rộng trong tương lai. Mặc dù vậy, hệ thống vẫn cần được tiếp tục nghiên cứu để cải thiện khả năng bảo mật, tối ưu hóa trải nghiệm người dùng và thích ứng với các mô hình kinh doanh mới.</w:t>
      </w:r>
    </w:p>
    <w:p>
      <w:pPr>
        <w:pStyle w:val="Heading2"/>
      </w:pPr>
      <w:r>
        <w:t>Tài liệu tham khảo</w:t>
      </w:r>
    </w:p>
    <w:p>
      <w:r>
        <w:t>1. Documentation of Ethereum &amp; Smart Contracts.</w:t>
        <w:br/>
        <w:t>2. ReactJS Official Documentation.</w:t>
        <w:br/>
        <w:t>3. Node.js &amp; Express Best Practices Guides.</w:t>
        <w:br/>
        <w:t>4. Tài liệu nghiên cứu liên quan đến phân tích dữ liệu web.</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