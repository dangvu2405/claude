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ĐẶC TẢ USE CASE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Quản lý tài khoản (Admin)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Admin đã đăng nhập hệ thống với quyền quản trị.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chọn chức năng 'Quản lý tài khoản' trên giao diện admin.</w:t>
            </w:r>
          </w:p>
          <w:p>
            <w:r>
              <w:t>• Hệ thống hiển thị danh sách tài khoản hiện có cùng các thao tác Thêm/Sửa/Xóa/Khoá/Mở khoá.</w:t>
            </w:r>
          </w:p>
          <w:p>
            <w:r>
              <w:t>• Tác nhân chọn thao tác cần thực hiện: thêm mới, chỉnh sửa hoặc xoá tài khoản.</w:t>
            </w:r>
          </w:p>
          <w:p>
            <w:r>
              <w:t>• Đối với thêm mới/chỉnh sửa: hệ thống yêu cầu nhập các thông tin cần thiết (tên đăng nhập, mật khẩu, họ tên, email, vai trò, trạng thái).</w:t>
            </w:r>
          </w:p>
          <w:p>
            <w:r>
              <w:t>• Tác nhân nhập thông tin và xác nhận lưu.</w:t>
            </w:r>
          </w:p>
          <w:p>
            <w:r>
              <w:t>• Hệ thống kiểm tra tính hợp lệ (không trùng username, email đúng định dạng, mật khẩu đủ mạnh…).</w:t>
            </w:r>
          </w:p>
          <w:p>
            <w:r>
              <w:t>• Hệ thống lưu thông tin tài khoản vào bảng TaiKhoan và cập nhật danh sách tài khoản hiển thị.</w:t>
            </w:r>
          </w:p>
          <w:p>
            <w:r>
              <w:t>Luồng sự kiện phụ:</w:t>
            </w:r>
          </w:p>
          <w:p>
            <w:r>
              <w:t>• Thông tin nhập không hợp lệ (thiếu dữ liệu, sai định dạng) → hệ thống hiển thị thông báo lỗi, yêu cầu nhập lại.</w:t>
            </w:r>
          </w:p>
          <w:p>
            <w:r>
              <w:t>• Username đã tồn tại → hệ thống từ chối tạo mới và yêu cầu chọn username khác.</w:t>
            </w:r>
          </w:p>
          <w:p>
            <w:r>
              <w:t>• Tác nhân huỷ thao tác trước khi lưu → hệ thống không thay đổi dữ liệu.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Tài khoản được tạo mới/chỉnh sửa/xoá hoặc thay đổi trạng thái thành công, dữ liệu trong bảng TaiKhoan được cập nhật.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Quản lý đơn hàng (Admin)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Admin đã đăng nhập hệ thống; đã có các đơn hàng được khách tạo.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chọn chức năng 'Quản lý đơn hàng' trên giao diện admin.</w:t>
            </w:r>
          </w:p>
          <w:p>
            <w:r>
              <w:t>• Hệ thống hiển thị danh sách đơn hàng (mã đơn, khách hàng, tổng tiền, trạng thái, ngày tạo…).</w:t>
            </w:r>
          </w:p>
          <w:p>
            <w:r>
              <w:t>• Tác nhân chọn một đơn hàng để xem chi tiết.</w:t>
            </w:r>
          </w:p>
          <w:p>
            <w:r>
              <w:t>• Hệ thống hiển thị đầy đủ thông tin đơn hàng (sản phẩm, số lượng, địa chỉ giao hàng, phương thức thanh toán…).</w:t>
            </w:r>
          </w:p>
          <w:p>
            <w:r>
              <w:t>• Tác nhân cập nhật trạng thái đơn hàng (đã xác nhận, đang giao, hoàn thành, huỷ…).</w:t>
            </w:r>
          </w:p>
          <w:p>
            <w:r>
              <w:t>• Hệ thống ghi nhận thay đổi trạng thái, cập nhật vào bảng DonHang và log thao tác nếu cần.</w:t>
            </w:r>
          </w:p>
          <w:p>
            <w:r>
              <w:t>Luồng sự kiện phụ:</w:t>
            </w:r>
          </w:p>
          <w:p>
            <w:r>
              <w:t>• Đơn hàng không tồn tại hoặc đã bị xoá → hệ thống thông báo lỗi và quay về danh sách.</w:t>
            </w:r>
          </w:p>
          <w:p>
            <w:r>
              <w:t>• Trạng thái đơn hàng không cho phép huỷ (ví dụ đã giao thành công) → hệ thống thông báo và không thực hiện cập nhật.</w:t>
            </w:r>
          </w:p>
          <w:p>
            <w:r>
              <w:t>• Lỗi kết nối cơ sở dữ liệu trong quá trình lưu → hệ thống thông báo lỗi và yêu cầu thao tác lại.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Trạng thái và thông tin đơn hàng được cập nhật chính xác trong bảng DonHang; khách hàng có thể thấy trạng thái mới của đơn hàng.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Quản lý sản phẩm (Admin)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Admin đã đăng nhập hệ thống.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chọn chức năng 'Quản lý sản phẩm'.</w:t>
            </w:r>
          </w:p>
          <w:p>
            <w:r>
              <w:t>• Hệ thống hiển thị danh sách sản phẩm hiện có (tên, mã, giá, tồn kho, loại sản phẩm, trạng thái hiển thị).</w:t>
            </w:r>
          </w:p>
          <w:p>
            <w:r>
              <w:t>• Tác nhân chọn Thêm sản phẩm mới hoặc Sửa/Xoá sản phẩm có sẵn.</w:t>
            </w:r>
          </w:p>
          <w:p>
            <w:r>
              <w:t>• Nếu thêm/sửa: hệ thống hiển thị form yêu cầu nhập đầy đủ thông tin sản phẩm (tên, mô tả, hình ảnh, giá, số lượng, loại…).</w:t>
            </w:r>
          </w:p>
          <w:p>
            <w:r>
              <w:t>• Tác nhân nhập thông tin và xác nhận lưu.</w:t>
            </w:r>
          </w:p>
          <w:p>
            <w:r>
              <w:t>• Hệ thống kiểm tra dữ liệu (không trùng mã sản phẩm, giá và số lượng hợp lệ…).</w:t>
            </w:r>
          </w:p>
          <w:p>
            <w:r>
              <w:t>• Hệ thống lưu/ cập nhật sản phẩm vào bảng SanPham và cập nhật giao diện.</w:t>
            </w:r>
          </w:p>
          <w:p>
            <w:r>
              <w:t>Luồng sự kiện phụ:</w:t>
            </w:r>
          </w:p>
          <w:p>
            <w:r>
              <w:t>• Thiếu thông tin bắt buộc → hệ thống thông báo và yêu cầu nhập đủ.</w:t>
            </w:r>
          </w:p>
          <w:p>
            <w:r>
              <w:t>• Mã sản phẩm trùng với sản phẩm khác → hệ thống từ chối và yêu cầu sửa mã.</w:t>
            </w:r>
          </w:p>
          <w:p>
            <w:r>
              <w:t>• Tác nhân huỷ thao tác thêm/sửa → hệ thống không thay đổi dữ liệu.</w:t>
            </w:r>
          </w:p>
          <w:p>
            <w:r>
              <w:t>• Sản phẩm đã nằm trong các đơn hàng → khi xoá, hệ thống có thể chỉ cho phép ẩn sản phẩm thay vì xoá vật lý.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Danh mục sản phẩm được cập nhật; dữ liệu bảng SanPham và LoaiSanPham (nếu có) phản ánh đúng các thay đổi.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Quản lý khách hàng (Admin)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Admin đã đăng nhập hệ thống.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chọn chức năng 'Quản lý khách hàng'.</w:t>
            </w:r>
          </w:p>
          <w:p>
            <w:r>
              <w:t>• Hệ thống hiển thị danh sách khách hàng (tên, email, số điện thoại, trạng thái, số đơn hàng…).</w:t>
            </w:r>
          </w:p>
          <w:p>
            <w:r>
              <w:t>• Tác nhân chọn một khách hàng để xem chi tiết.</w:t>
            </w:r>
          </w:p>
          <w:p>
            <w:r>
              <w:t>• Hệ thống hiển thị thông tin chi tiết và lịch sử đơn hàng của khách.</w:t>
            </w:r>
          </w:p>
          <w:p>
            <w:r>
              <w:t>• Tác nhân có thể cập nhật một số thông tin (trạng thái tài khoản, ghi chú nội bộ…).</w:t>
            </w:r>
          </w:p>
          <w:p>
            <w:r>
              <w:t>• Hệ thống lưu các thay đổi vào bảng TaiKhoan/KhachHang tương ứng.</w:t>
            </w:r>
          </w:p>
          <w:p>
            <w:r>
              <w:t>Luồng sự kiện phụ:</w:t>
            </w:r>
          </w:p>
          <w:p>
            <w:r>
              <w:t>• Khách hàng không tồn tại hoặc bị xoá → hệ thống thông báo lỗi.</w:t>
            </w:r>
          </w:p>
          <w:p>
            <w:r>
              <w:t>• Tác nhân nhập sai định dạng dữ liệu (ví dụ email) → hệ thống yêu cầu sửa lại.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Thông tin khách hàng và trạng thái liên quan được cập nhật, hỗ trợ công tác chăm sóc và quản lý.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Báo cáo thống kê (Admin)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Admin đã đăng nhập; hệ thống đã có dữ liệu đơn hàng, khách hàng, sản phẩm.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chọn chức năng 'Báo cáo thống kê'.</w:t>
            </w:r>
          </w:p>
          <w:p>
            <w:r>
              <w:t>• Hệ thống hiển thị các tuỳ chọn bộ lọc (theo ngày, theo tháng, theo sản phẩm, theo khách hàng…).</w:t>
            </w:r>
          </w:p>
          <w:p>
            <w:r>
              <w:t>• Tác nhân chọn khoảng thời gian và loại báo cáo cần xem (doanh thu, số đơn, sản phẩm bán chạy…).</w:t>
            </w:r>
          </w:p>
          <w:p>
            <w:r>
              <w:t>• Hệ thống truy vấn dữ liệu từ các bảng DonHang, SanPham, KhachHang…</w:t>
            </w:r>
          </w:p>
          <w:p>
            <w:r>
              <w:t>• Hệ thống hiển thị báo cáo dạng bảng và/hoặc biểu đồ trên giao diện.</w:t>
            </w:r>
          </w:p>
          <w:p>
            <w:r>
              <w:t>Luồng sự kiện phụ:</w:t>
            </w:r>
          </w:p>
          <w:p>
            <w:r>
              <w:t>• Không có dữ liệu phù hợp với bộ lọc → hệ thống thông báo 'Không có dữ liệu' và hiển thị báo cáo rỗng.</w:t>
            </w:r>
          </w:p>
          <w:p>
            <w:r>
              <w:t>• Lỗi truy vấn dữ liệu → hệ thống thông báo lỗi và đề nghị thử lại.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Admin xem được các số liệu thống kê phục vụ quản lý và ra quyết định (doanh thu, sản phẩm bán chạy, tần suất mua hàng…).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Chat (Admin)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Admin đã đăng nhập; có ít nhất một phòng chat với khách hàng.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chọn chức năng 'Chat hỗ trợ'.</w:t>
            </w:r>
          </w:p>
          <w:p>
            <w:r>
              <w:t>• Hệ thống hiển thị danh sách phòng chat hoặc cuộc hội thoại đang mở (bảng ChatRoom).</w:t>
            </w:r>
          </w:p>
          <w:p>
            <w:r>
              <w:t>• Tác nhân chọn một cuộc hội thoại với khách hàng.</w:t>
            </w:r>
          </w:p>
          <w:p>
            <w:r>
              <w:t>• Hệ thống hiển thị lịch sử tin nhắn (bảng ChatMessage).</w:t>
            </w:r>
          </w:p>
          <w:p>
            <w:r>
              <w:t>• Tác nhân nhập nội dung tin nhắn và gửi.</w:t>
            </w:r>
          </w:p>
          <w:p>
            <w:r>
              <w:t>• Hệ thống lưu tin nhắn mới vào bảng ChatMessage và đẩy thời gian thực tới phía khách hàng.</w:t>
            </w:r>
          </w:p>
          <w:p>
            <w:r>
              <w:t>Luồng sự kiện phụ:</w:t>
            </w:r>
          </w:p>
          <w:p>
            <w:r>
              <w:t>• Không có phòng chat nào → hệ thống hiển thị thông báo và chờ khách khởi tạo cuộc trò chuyện.</w:t>
            </w:r>
          </w:p>
          <w:p>
            <w:r>
              <w:t>• Mất kết nối trong khi gửi tin → hệ thống thông báo lỗi và cho phép gửi lại.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Tin nhắn của admin được gửi thành công đến khách hàng và ghi nhận vào hệ thống chat.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Quản lý thông tin cá nhân (Khách hàng)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hàng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Khách hàng đã đăng ký và đăng nhập vào hệ thống.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chọn mục 'Thông tin cá nhân' hoặc 'Tài khoản của tôi'.</w:t>
            </w:r>
          </w:p>
          <w:p>
            <w:r>
              <w:t>• Hệ thống hiển thị các thông tin hiện tại (họ tên, email, số điện thoại, địa chỉ, mật khẩu dạng ẩn…).</w:t>
            </w:r>
          </w:p>
          <w:p>
            <w:r>
              <w:t>• Tác nhân chọn chỉnh sửa thông tin.</w:t>
            </w:r>
          </w:p>
          <w:p>
            <w:r>
              <w:t>• Tác nhân cập nhật các trường cần thay đổi và xác nhận lưu.</w:t>
            </w:r>
          </w:p>
          <w:p>
            <w:r>
              <w:t>• Hệ thống kiểm tra tính hợp lệ (email, số điện thoại, độ dài mật khẩu…).</w:t>
            </w:r>
          </w:p>
          <w:p>
            <w:r>
              <w:t>• Hệ thống lưu thông tin mới vào bảng TaiKhoan/KhachHang và thông báo cập nhật thành công.</w:t>
            </w:r>
          </w:p>
          <w:p>
            <w:r>
              <w:t>Luồng sự kiện phụ:</w:t>
            </w:r>
          </w:p>
          <w:p>
            <w:r>
              <w:t>• Dữ liệu nhập không hợp lệ → hệ thống hiển thị thông báo và yêu cầu sửa.</w:t>
            </w:r>
          </w:p>
          <w:p>
            <w:r>
              <w:t>• Khách hàng huỷ thao tác chỉnh sửa → hệ thống giữ nguyên thông tin cũ.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Thông tin cá nhân của khách hàng được cập nhật chính xác, phục vụ giao hàng và liên hệ.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Đánh giá sản phẩm (Khách hàng)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hàng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Khách hàng đã đăng nhập và đã mua/nhận sản phẩm cần đánh giá (tuỳ chính sách hệ thống).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truy cập trang chi tiết sản phẩm đã mua.</w:t>
            </w:r>
          </w:p>
          <w:p>
            <w:r>
              <w:t>• Hệ thống hiển thị khu vực đánh giá (số sao, nội dung nhận xét).</w:t>
            </w:r>
          </w:p>
          <w:p>
            <w:r>
              <w:t>• Tác nhân chọn số sao và nhập nội dung bình luận.</w:t>
            </w:r>
          </w:p>
          <w:p>
            <w:r>
              <w:t>• Tác nhân gửi đánh giá.</w:t>
            </w:r>
          </w:p>
          <w:p>
            <w:r>
              <w:t>• Hệ thống kiểm tra xem khách có quyền đánh giá (đã mua hàng, chưa bị khoá đánh giá…).</w:t>
            </w:r>
          </w:p>
          <w:p>
            <w:r>
              <w:t>• Hệ thống lưu đánh giá vào bảng Hearts/Rating hoặc bảng riêng và cập nhật điểm trung bình sản phẩm.</w:t>
            </w:r>
          </w:p>
          <w:p>
            <w:r>
              <w:t>Luồng sự kiện phụ:</w:t>
            </w:r>
          </w:p>
          <w:p>
            <w:r>
              <w:t>• Khách chưa đăng nhập → hệ thống yêu cầu đăng nhập trước khi đánh giá.</w:t>
            </w:r>
          </w:p>
          <w:p>
            <w:r>
              <w:t>• Khách chưa từng mua sản phẩm (nếu có ràng buộc) → hệ thống từ chối và hiển thị thông báo.</w:t>
            </w:r>
          </w:p>
          <w:p>
            <w:r>
              <w:t>• Nội dung đánh giá chứa từ ngữ bị cấm → hệ thống yêu cầu chỉnh sửa.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Đánh giá của khách hàng được ghi nhận và hiển thị (sau khi duyệt nếu có), góp phần vào xếp hạng sản phẩm.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Đặt hàng (Khách hàng)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hàng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Khách hàng đã đăng nhập và giỏ hàng có ít nhất một sản phẩm hợp lệ.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mở trang giỏ hàng để kiểm tra lại danh sách sản phẩm, số lượng, đơn giá.</w:t>
            </w:r>
          </w:p>
          <w:p>
            <w:r>
              <w:t>• Tác nhân nhấn nút 'Đặt hàng' hoặc 'Thanh toán'.</w:t>
            </w:r>
          </w:p>
          <w:p>
            <w:r>
              <w:t>• Hệ thống yêu cầu nhập/ xác nhận thông tin giao hàng (địa chỉ, số điện thoại, ghi chú) và phương thức thanh toán.</w:t>
            </w:r>
          </w:p>
          <w:p>
            <w:r>
              <w:t>• Tác nhân xác nhận đặt hàng.</w:t>
            </w:r>
          </w:p>
          <w:p>
            <w:r>
              <w:t>• Hệ thống kiểm tra tồn kho từng sản phẩm và tính toán tổng tiền, áp dụng voucher (nếu có).</w:t>
            </w:r>
          </w:p>
          <w:p>
            <w:r>
              <w:t>• Hệ thống tạo bản ghi mới trong bảng DonHang, chi tiết trong bảng chi tiết đơn hàng và cập nhật tồn kho trong bảng SanPham.</w:t>
            </w:r>
          </w:p>
          <w:p>
            <w:r>
              <w:t>• Hệ thống gửi thông báo xác nhận đơn hàng (trên website, email, hoặc SMS).</w:t>
            </w:r>
          </w:p>
          <w:p>
            <w:r>
              <w:t>Luồng sự kiện phụ:</w:t>
            </w:r>
          </w:p>
          <w:p>
            <w:r>
              <w:t>• Một hoặc nhiều sản phẩm trong giỏ hết hàng → hệ thống thông báo, gợi ý cập nhật giỏ hàng rồi mới cho đặt.</w:t>
            </w:r>
          </w:p>
          <w:p>
            <w:r>
              <w:t>• Thanh toán online thất bại → hệ thống thông báo lỗi và cho phép thử lại hoặc chọn phương thức khác.</w:t>
            </w:r>
          </w:p>
          <w:p>
            <w:r>
              <w:t>• Khách huỷ thao tác ở bước xác nhận → hệ thống không tạo đơn hàng.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Đơn hàng mới được tạo thành công, lưu trong bảng DonHang; trạng thái ban đầu (ví dụ: 'Chờ xác nhận'), giỏ hàng có thể được làm trống.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Đăng ký (Khách hàng)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hàng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Người dùng chưa có tài khoản trên hệ thống.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chọn chức năng 'Đăng ký' trên giao diện.</w:t>
            </w:r>
          </w:p>
          <w:p>
            <w:r>
              <w:t>• Hệ thống yêu cầu nhập các thông tin cần thiết (họ tên, email, số điện thoại, tên đăng nhập, mật khẩu…).</w:t>
            </w:r>
          </w:p>
          <w:p>
            <w:r>
              <w:t>• Tác nhân nhập thông tin theo yêu cầu và gửi đăng ký.</w:t>
            </w:r>
          </w:p>
          <w:p>
            <w:r>
              <w:t>• Hệ thống kiểm tra sự hợp lệ của các thông tin (định dạng email, độ dài mật khẩu…) và kiểm tra trùng lặp tài khoản.</w:t>
            </w:r>
          </w:p>
          <w:p>
            <w:r>
              <w:t>• Nếu hợp lệ, hệ thống lưu thông tin đăng ký của khách hàng vào bảng TaiKhoan/KhachHang.</w:t>
            </w:r>
          </w:p>
          <w:p>
            <w:r>
              <w:t>Luồng sự kiện phụ:</w:t>
            </w:r>
          </w:p>
          <w:p>
            <w:r>
              <w:t>• Email hoặc tên đăng nhập đã được sử dụng → hệ thống báo lỗi và yêu cầu chọn thông tin khác.</w:t>
            </w:r>
          </w:p>
          <w:p>
            <w:r>
              <w:t>• Thông tin bắt buộc bị bỏ trống hoặc sai định dạng → hệ thống yêu cầu nhập lại.</w:t>
            </w:r>
          </w:p>
          <w:p>
            <w:r>
              <w:t>• Lỗi hệ thống khi lưu dữ liệu → thông báo lỗi, không tạo tài khoản.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Tài khoản khách hàng mới được tạo; khách có thể đăng nhập và sử dụng các chức năng phù hợp với quyền được cấp.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Quản lý đơn hàng cá nhân (Khách hàng)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hàng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Khách hàng đã đăng nhập và từng tạo ít nhất một đơn hàng.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chọn mục 'Đơn hàng của tôi'.</w:t>
            </w:r>
          </w:p>
          <w:p>
            <w:r>
              <w:t>• Hệ thống hiển thị danh sách các đơn hàng của tài khoản hiện tại.</w:t>
            </w:r>
          </w:p>
          <w:p>
            <w:r>
              <w:t>• Tác nhân chọn một đơn hàng để xem chi tiết.</w:t>
            </w:r>
          </w:p>
          <w:p>
            <w:r>
              <w:t>• Hệ thống hiển thị trạng thái, sản phẩm, tổng tiền, địa chỉ giao hàng và thông tin liên quan.</w:t>
            </w:r>
          </w:p>
          <w:p>
            <w:r>
              <w:t>• Nếu đơn hàng đang ở trạng thái cho phép huỷ, tác nhân có thể gửi yêu cầu huỷ.</w:t>
            </w:r>
          </w:p>
          <w:p>
            <w:r>
              <w:t>• Hệ thống ghi nhận yêu cầu huỷ hoặc cập nhật trạng thái (tuỳ chính sách).</w:t>
            </w:r>
          </w:p>
          <w:p>
            <w:r>
              <w:t>Luồng sự kiện phụ:</w:t>
            </w:r>
          </w:p>
          <w:p>
            <w:r>
              <w:t>• Khách hàng chưa có đơn hàng nào → hệ thống hiển thị thông báo phù hợp.</w:t>
            </w:r>
          </w:p>
          <w:p>
            <w:r>
              <w:t>• Đơn hàng đã ở trạng thái không thể huỷ (đang giao/hoàn thành) → hệ thống từ chối yêu cầu huỷ.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Khách hàng theo dõi được lịch sử và trạng thái đơn hàng; các yêu cầu huỷ (nếu được chấp nhận) được cập nhật vào DonHang.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Quản lý giỏ hàng (Khách hàng)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hàng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Khách hàng truy cập hệ thống (có thể chưa cần đăng nhập, tuỳ yêu cầu; nhưng để đặt hàng thì cần đăng nhập).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duyệt trang sản phẩm và chọn 'Thêm vào giỏ' cho sản phẩm mong muốn.</w:t>
            </w:r>
          </w:p>
          <w:p>
            <w:r>
              <w:t>• Hệ thống thêm sản phẩm vào giỏ hàng hiện tại (bảng GioHang hoặc Sessions) với số lượng mặc định.</w:t>
            </w:r>
          </w:p>
          <w:p>
            <w:r>
              <w:t>• Tác nhân truy cập trang giỏ hàng để xem danh sách sản phẩm đã chọn.</w:t>
            </w:r>
          </w:p>
          <w:p>
            <w:r>
              <w:t>• Tác nhân có thể tăng/giảm số lượng hoặc xoá sản phẩm khỏi giỏ.</w:t>
            </w:r>
          </w:p>
          <w:p>
            <w:r>
              <w:t>• Hệ thống cập nhật lại tổng tiền và số lượng tương ứng.</w:t>
            </w:r>
          </w:p>
          <w:p>
            <w:r>
              <w:t>Luồng sự kiện phụ:</w:t>
            </w:r>
          </w:p>
          <w:p>
            <w:r>
              <w:t>• Sản phẩm đã hết hàng hoặc vượt quá số lượng tồn kho → hệ thống thông báo và giới hạn số lượng tối đa.</w:t>
            </w:r>
          </w:p>
          <w:p>
            <w:r>
              <w:t>• Phiên làm việc (session) hết hạn → giỏ hàng tạm có thể bị xoá, hệ thống yêu cầu chọn lại sản phẩm.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Giỏ hàng được lưu trữ và cập nhật đúng với lựa chọn của khách, là cơ sở để tạo đơn hàng ở bước tiếp theo.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ca sử dụng</w:t>
            </w:r>
          </w:p>
        </w:tc>
        <w:tc>
          <w:tcPr>
            <w:tcW w:type="dxa" w:w="4320"/>
          </w:tcPr>
          <w:p>
            <w:r>
              <w:t>Chat (Khách hàng)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hàng</w:t>
            </w:r>
          </w:p>
        </w:tc>
      </w:tr>
      <w:tr>
        <w:tc>
          <w:tcPr>
            <w:tcW w:type="dxa" w:w="4320"/>
          </w:tcPr>
          <w:p>
            <w:r>
              <w:t>Điều kiện đầu vào</w:t>
            </w:r>
          </w:p>
        </w:tc>
        <w:tc>
          <w:tcPr>
            <w:tcW w:type="dxa" w:w="4320"/>
          </w:tcPr>
          <w:p>
            <w:r>
              <w:t>Khách hàng đang truy cập website; để lưu lịch sử theo tài khoản thì nên đăng nhập.</w:t>
            </w:r>
          </w:p>
        </w:tc>
      </w:tr>
      <w:tr>
        <w:tc>
          <w:tcPr>
            <w:tcW w:type="dxa" w:w="4320"/>
          </w:tcPr>
          <w:p>
            <w:r>
              <w:t>Các luồng sự kiện</w:t>
            </w:r>
          </w:p>
        </w:tc>
        <w:tc>
          <w:tcPr>
            <w:tcW w:type="dxa" w:w="4320"/>
          </w:tcPr>
          <w:p>
            <w:r/>
          </w:p>
          <w:p>
            <w:r>
              <w:t>Luồng sự kiện chính:</w:t>
            </w:r>
          </w:p>
          <w:p>
            <w:r>
              <w:t>• Tác nhân mở cửa sổ chat hỗ trợ trên website.</w:t>
            </w:r>
          </w:p>
          <w:p>
            <w:r>
              <w:t>• Hệ thống tạo hoặc mở một phòng chat tương ứng (bảng ChatRoom) và hiển thị lịch sử nếu có.</w:t>
            </w:r>
          </w:p>
          <w:p>
            <w:r>
              <w:t>• Tác nhân nhập nội dung tin nhắn và gửi.</w:t>
            </w:r>
          </w:p>
          <w:p>
            <w:r>
              <w:t>• Hệ thống lưu tin nhắn vào bảng ChatMessage và chuyển tiếp đến Admin/nhân viên hỗ trợ.</w:t>
            </w:r>
          </w:p>
          <w:p>
            <w:r>
              <w:t>• Khi Admin trả lời, hệ thống hiển thị tin nhắn trả lời trên giao diện của khách.</w:t>
            </w:r>
          </w:p>
          <w:p>
            <w:r>
              <w:t>Luồng sự kiện phụ:</w:t>
            </w:r>
          </w:p>
          <w:p>
            <w:r>
              <w:t>• Mất kết nối mạng trong khi chat → hệ thống cảnh báo và cho phép gửi lại khi có mạng.</w:t>
            </w:r>
          </w:p>
          <w:p>
            <w:r>
              <w:t>• Không có nhân viên online → hệ thống thông báo sẽ phản hồi sau hoặc ghi nhận yêu cầu hỗ trợ.</w:t>
            </w:r>
          </w:p>
        </w:tc>
      </w:tr>
      <w:tr>
        <w:tc>
          <w:tcPr>
            <w:tcW w:type="dxa" w:w="4320"/>
          </w:tcPr>
          <w:p>
            <w:r>
              <w:t>Kết quả trả về</w:t>
            </w:r>
          </w:p>
        </w:tc>
        <w:tc>
          <w:tcPr>
            <w:tcW w:type="dxa" w:w="4320"/>
          </w:tcPr>
          <w:p>
            <w:r>
              <w:t>Trao đổi giữa khách hàng và bộ phận hỗ trợ được ghi lại; khách nhận được phản hồi hoặc cam kết hỗ trợ từ hệ thống.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